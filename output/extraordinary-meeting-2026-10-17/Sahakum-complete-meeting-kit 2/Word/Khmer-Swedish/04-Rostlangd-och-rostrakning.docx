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535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Alice Katarina Yong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Axel Lindmark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 Yean Lay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Chhunkry Huong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Darit Mian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Davy Sry Lundholm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Joben Berg touch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Lao Noung Piseth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Likhith Phal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Linna Yinloch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Meja Björkström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Panha Sok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535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Penna Pon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Phantha Phat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Pisey Liljesvan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Puthnith Var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Raingsei Haisocheat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Rithreaksa Khourn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Rozan San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Sinath Long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Sokna Larsson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Sokphearoth Kea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Solida Bylund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535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Sovannakphup Tang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Sreydet Stjernqvist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Teum Heng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Than Chea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Thyda Pheng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Yourath Mok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34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35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36</w:t>
            </w:r>
          </w:p>
        </w:tc>
        <w:tc>
          <w:tcPr>
            <w:tcW w:type="dxa" w:w="453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Rösträkning</w:t>
      </w:r>
    </w:p>
    <w:p>
      <w:pPr>
        <w:pStyle w:val="Subtitle"/>
        <w:keepNext/>
        <w:spacing w:after="80" w:line="259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កំណត់ត្រារាប់សន្លឹកឆ្នោត</w:t>
      </w:r>
    </w:p>
    <w:p>
      <w:pPr>
        <w:spacing w:after="80" w:line="259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Bilaga till protokollet. Fylls i av mötets rösträknare.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Förslag: ändring av §6.2 från den 30 juni till den 31 mars.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សំណើ៖ កែប្រែ §6.2 ពីថ្ងៃទី ៣០ ខែមិថុនា ទៅថ្ងៃទី ៣១ ខែមីនា។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Närvaro och beslutsmässighet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វត្តមាន និងកូរ៉ុម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Fastställt medlemsantal: ______   Minsta närvaro: ______</w:t>
        <w:br/>
        <w:t>Närvarande enligt fastställd röstlängd: ______</w:t>
        <w:br/>
        <w:t>Närvarande medlemmar vid omröstningen: ______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Beslutsmässighet: [ ] Uppnådd   [ ] Inte uppnådd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កូរ៉ុម៖ [ ] គ្រប់គ្រាន់  [ ] មិនគ្រប់គ្រាន់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Röster och resultat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សំឡេងឆ្នោត និងលទ្ធផល</w:t>
      </w:r>
    </w:p>
    <w:p>
      <w:pPr>
        <w:spacing w:after="80" w:line="259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Röstregel och paragraf: ______________________________</w:t>
        <w:br/>
        <w:t>JA / យល់ព្រម: ______</w:t>
        <w:br/>
        <w:t>NEJ / មិនយល់ព្រម: ______</w:t>
        <w:br/>
        <w:t>Avstår / អនុបវាទ: ______</w:t>
        <w:br/>
        <w:t>Övrigt eller ej deltagit / ផ្សេងៗ ឬមិនបានបោះឆ្នោត: ______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Kontroll: röster och övrigt ska tillsammans motsvara antalet närvarande medlemmar vid omröstningen.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សូមផ្ទៀងផ្ទាត់ថា ចំនួនសរុបត្រូវនឹងចំនួនសមាជិកដែលមានវត្តមាននៅពេលបោះឆ្នោត។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Antaget   [ ] Inte antaget   [ ] Ingen sakomröstning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[ ] អនុម័ត  [ ] មិនអនុម័ត  [ ] មិនបានបោះឆ្នោតលើសំណើ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Metod och anmärkningar (blanka, ogiltiga, ej röstat): ____________</w:t>
        <w:br/>
        <w:t>________________________________________________________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Rösträknare: Reaksa Khoun</w:t>
        <w:br/>
        <w:t>Underskrift: _______________________  Datum: 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oktober 2026                                    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 föreningsmöte 17 oktober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