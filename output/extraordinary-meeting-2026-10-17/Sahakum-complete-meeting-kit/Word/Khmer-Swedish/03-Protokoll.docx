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Mötesprotokoll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កំណត់ហេតុកិច្ចប្រជុំវិសាមញ្ញ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Fylls i under mötet. Bilagor: fastställd röstlängd, skriftligt förslag och rösträkning.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Faktisk mötestid: __________ till __________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ម៉ោងប្រជុំជាក់ស្តែង៖ __________ ដល់ 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1  Mötets öppnande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១  បើកកិច្ចប្រជុំ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Öppnades av: __________________________________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អ្នកបើកកិច្ចប្រជុំ៖ 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2  Presentation av mötesfunktionärer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២  ណែនាំអ្នកទទួលបន្ទុកកិច្ចប្រជុំ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Följande personer hade utsetts före mötet: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អ្នកទទួលបន្ទុកខាងក្រោមត្រូវបានជ្រើសរើសមុនកិច្ចប្រជុំ៖</w:t>
      </w:r>
    </w:p>
    <w:p>
      <w:pPr>
        <w:spacing w:after="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Mötesledare från styrelsen / អ្នកដឹកនាំកិច្ចប្រជុំ</w:t>
      </w:r>
    </w:p>
    <w:p>
      <w:pPr>
        <w:spacing w:after="16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Raingsei Vireak</w:t>
      </w:r>
    </w:p>
    <w:p>
      <w:pPr>
        <w:spacing w:after="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Sekreterare från styrelsen / លេខាធិការ</w:t>
      </w:r>
    </w:p>
    <w:p>
      <w:pPr>
        <w:spacing w:after="16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Alice Yong</w:t>
      </w:r>
    </w:p>
    <w:p>
      <w:pPr>
        <w:spacing w:after="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Facilitator och rösträknare / អ្នកសម្របសម្រួល និងអ្នករាប់សន្លឹកឆ្នោត</w:t>
      </w:r>
    </w:p>
    <w:p>
      <w:pPr>
        <w:spacing w:after="16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Reaksa Khoun</w:t>
      </w:r>
    </w:p>
    <w:p>
      <w:pPr>
        <w:spacing w:after="1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Reaksa Khoun ansvarar även för närvaroregistreringen.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3  Kallelse och dagordning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៣  សេចក្តីជូនដំណឹង និងរបៀបវារៈ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Kallelsen skickades: __________  Förslaget inkom: __________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Mötets bedömning av kallelsen och beslut om dagordningen: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ការពិនិត្យសេចក្តីជូនដំណឹង និងសេចក្តីសម្រេចលើរបៀបវារៈ៖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 och ändringsförslag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កំណត់ហេតុវត្តមាន និងសំណើ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4  Röstlängd och beslutsmässighet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៤  បញ្ជីអ្នកមានសិទ្ធិបោះឆ្នោត និងកូរ៉ុម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Medlemsantal som ligger till grund för kvorum: ______</w:t>
        <w:br/>
        <w:t>Minsta antal närvarande enligt kontrollerade stadgar: ______</w:t>
        <w:br/>
        <w:t>Närvarande medlemmar i fastställd röstlängd: ______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Beslut: [ ] Beslutsmässigt   [ ] Inte beslutsmässigt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សេចក្តីសម្រេច៖ [ ] មានកូរ៉ុមគ្រប់គ្រាន់  [ ] មិនគ្រប់គ្រាន់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5  Presentation av ändringsförslaget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៥  បង្ហាញសំណើកែប្រែ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Förslaget presenterades av: __________________________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អ្នកបង្ហាញសំណើ៖ __________________________________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Motivering enligt bilagt förslag: första ordinarie årsmötet planeras senast 31 mars 2027.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មូលហេតុមានក្នុងសំណើភ្ជាប់៖ គ្រោងរៀបចំកិច្ចប្រជុំប្រចាំឆ្នាំលើកដំបូងមិនឱ្យលើសថ្ងៃទី ៣១ ខែមីនា ឆ្នាំ ២០២៧។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Nuvarande lydelse av §6.2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ខ្លឹមសារបច្ចុប្បន្ននៃ §6.2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The annual meeting shall be held once per year, no later than June 30.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Årsmötet ska hållas en gång per år, senast den 30 juni.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កិច្ចប្រជុំប្រចាំឆ្នាំត្រូវរៀបចំមួយដងក្នុងមួយឆ្នាំ មិនឱ្យយឺតជាងថ្ងៃទី ៣០ ខែមិថុនា។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Föreslagen ny lydelse av §6.2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ខ្លឹមសារថ្មីនៃ §6.2 ដែលស្នើសុំ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6"/>
          <w:iCs w:val="0"/>
        </w:rPr>
        <w:t>The annual meeting shall be held once per year, no later than March 31.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Årsmötet ska hållas en gång per år, senast den 31 mars.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កិច្ចប្រជុំប្រចាំឆ្នាំត្រូវរៀបចំមួយដងក្នុងមួយឆ្នាំ មិនឱ្យយឺតជាងថ្ងៃទី ៣១ ខែមីនា។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Diskussion och omröstning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ការពិភាក្សា និងការបោះឆ្នោត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6  Diskussion och frågor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៦  ពិភាក្សា និងសំណួរ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Sammanfattning och eventuella yrkanden: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សេចក្តីសង្ខេប និងសំណើដែលបានលើកឡើង៖</w:t>
      </w:r>
    </w:p>
    <w:p>
      <w:pPr>
        <w:spacing w:after="1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</w:t>
      </w:r>
    </w:p>
    <w:p>
      <w:pPr>
        <w:spacing w:after="1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</w:t>
      </w:r>
    </w:p>
    <w:p>
      <w:pPr>
        <w:spacing w:after="1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</w:t>
      </w:r>
    </w:p>
    <w:p>
      <w:pPr>
        <w:spacing w:after="1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</w:t>
      </w:r>
    </w:p>
    <w:p>
      <w:pPr>
        <w:spacing w:after="1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7  Omröstning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៧  ការបោះឆ្នោត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Röstningssätt / វិធីបោះឆ្នោត: [ ] Pappersvalsedlar / សន្លឹកឆ្នោត</w:t>
        <w:br/>
        <w:t>Annat / ផ្សេងៗ: ________________________________________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Närvarande medlemmar vid omröstningen / សមាជិកមានវត្តមាន: ____</w:t>
        <w:br/>
        <w:t>Tillämplig röstregel och paragraf / លក្ខខណ្ឌ និងមាត្រា: __________</w:t>
      </w:r>
    </w:p>
    <w:p>
      <w:pPr>
        <w:spacing w:after="18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JA / យល់ព្រម: ____    NEJ / មិនយល់ព្រម: ____</w:t>
        <w:br/>
        <w:t>Avstår / អនុបវាទ: ____    Övrigt / ផ្សេងៗ: ____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Beslut och underskrifter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សេចក្តីសម្រេច និងហត្ថលេខា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8  Fastställande av beslut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៨  បញ្ជាក់សេចក្តីសម្រេច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Förslaget antogs   [ ] Förslaget antogs inte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[ ] សំណើត្រូវបានអនុម័ត  [ ] សំណើមិនត្រូវបានអនុម័ត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Ingen sakomröstning genomfördes. Skäl: __________________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[ ] មិនបានបោះឆ្នោតលើសំណើ។ មូលហេតុ៖ __________________</w:t>
      </w:r>
    </w:p>
    <w:p>
      <w:pPr>
        <w:keepLines/>
        <w:spacing w:after="180" w:line="274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Vid bifall gäller följande lydelse av §6.2: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ប្រសិនបើអនុម័ត §6.2 មានខ្លឹមសារដូចខាងក្រោម៖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6"/>
          <w:iCs w:val="0"/>
        </w:rPr>
        <w:t>The annual meeting shall be held once per year, no later than March 31.</w:t>
      </w:r>
    </w:p>
    <w:p>
      <w:pPr>
        <w:spacing w:after="8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Vid bifall träder ändringen i kraft omedelbart. / បើអនុម័ត ការកែប្រែចូលជាធរមានភ្លាមៗ។</w:t>
      </w:r>
    </w:p>
    <w:p>
      <w:pPr>
        <w:spacing w:after="80" w:line="278" w:lineRule="auto"/>
      </w:pPr>
      <w:r>
        <w:rPr>
          <w:rFonts w:ascii="Battambang" w:hAnsi="Battambang" w:cs="Battambang" w:eastAsia="Battambang"/>
          <w:b/>
          <w:i w:val="0"/>
          <w:color w:val="000000"/>
          <w:sz w:val="26"/>
          <w:iCs w:val="0"/>
          <w:szCs w:val="26"/>
        </w:rPr>
        <w:t>9  Mötets avslutande / ៩ បិទកិច្ចប្រជុំ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Avslutades kl. / ម៉ោងបិទកិច្ចប្រជុំ: 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Underskrifter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ហត្ថលេខា</w:t>
      </w:r>
    </w:p>
    <w:p>
      <w:pPr>
        <w:spacing w:after="6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Mötesledare / អ្នកដឹកនាំកិច្ចប្រជុំ</w:t>
      </w:r>
    </w:p>
    <w:p>
      <w:pPr>
        <w:spacing w:after="16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Raingsei Vireak</w:t>
      </w:r>
    </w:p>
    <w:p>
      <w:pPr>
        <w:spacing w:after="6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</w:t>
      </w:r>
    </w:p>
    <w:p>
      <w:pPr>
        <w:spacing w:after="2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Underskrift                                               Datum: __________</w:t>
      </w:r>
    </w:p>
    <w:p>
      <w:pPr>
        <w:spacing w:after="6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Sekreterare / លេខាធិការ</w:t>
      </w:r>
    </w:p>
    <w:p>
      <w:pPr>
        <w:spacing w:after="16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Alice Yong</w:t>
      </w:r>
    </w:p>
    <w:p>
      <w:pPr>
        <w:spacing w:after="6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__________________________________________________</w:t>
      </w:r>
    </w:p>
    <w:p>
      <w:pPr>
        <w:spacing w:after="2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Underskrift                                               Datum: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oktober 2026                                      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s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 föreningsmöte 17 oktober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