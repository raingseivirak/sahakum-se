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Extraordinary meeting agenda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Proposed agenda for the meeting after the Pchum Ben celebration.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The only substantive decision concerns the amendment to §6.2. The times below are approximate.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15:15–15:16   1  Opening the meeting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15:16–15:19   2  Introduction of meeting officers</w:t>
      </w:r>
    </w:p>
    <w:p>
      <w:pPr>
        <w:spacing w:after="16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Already assigned: Raingsei Vireak as meeting lead, Alice Yong as secretary, and Reaksa Khoun as facilitator responsible for attendance and counting ballots.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15:19–15:22   3  Notice and agenda</w:t>
      </w:r>
    </w:p>
    <w:p>
      <w:pPr>
        <w:spacing w:after="16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Consider the notice and approve the agenda.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15:22–15:25   4  Voting register and quorum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15:25–15:29   5  Presentation of the amendment proposal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15:29–15:36   6  Discussion and questions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15:36–15:40   7  Vote on the amendment to §6.2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15:40–15:43   8  Confirmation of the decision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15:43–15:45   9  Closing the meeting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Proposal at a glance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Change the latest date for the annual meeting from 30 June to 31 March. The vote and decision will be recorded at the meeting.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• 17 October 2026                              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Extraordinary general meeting 17 October 2026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