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ttf" ContentType="application/x-font-tt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 w:line="278" w:lineRule="auto"/>
      </w:pPr>
      <w:r>
        <w:rPr>
          <w:rFonts w:ascii="Arial" w:hAnsi="Arial" w:cs="Battambang" w:eastAsia="Battambang"/>
          <w:b/>
          <w:i w:val="0"/>
          <w:color w:val="000000"/>
          <w:sz w:val="42"/>
          <w:iCs w:val="0"/>
        </w:rPr>
        <w:t>Styrelseprotokoll om avgång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UTKAST  •  Fyll i uppgifterna och dokumentera vad som faktiskt behandlas vid mötet.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Protokoll nr: __________    Mötesdatum: ____________________</w:t>
        <w:br/>
        <w:t>Tid: __________ till __________</w:t>
        <w:br/>
        <w:t>Plats eller digital mötesform: ______________________________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1  Mötesuppgifter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Mötesordförande: _______________________________________</w:t>
        <w:br/>
        <w:t>Sekreterare: ____________________________________________</w:t>
        <w:br/>
        <w:t>Protokolljusterare: _______________________________________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Närvarande styrelseledamöter: ______________________________</w:t>
        <w:br/>
        <w:t>______________________________________________________</w:t>
        <w:br/>
        <w:t>Övriga närvarande och eventuell frånvaro: ____________________</w:t>
        <w:br/>
        <w:t>______________________________________________________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2  Anmälan om avgång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Styrelsen noterar att följande ledamot har meddelat sin avgång från styrelsen:</w:t>
      </w:r>
    </w:p>
    <w:p>
      <w:pPr>
        <w:spacing w:after="140" w:line="278" w:lineRule="auto"/>
      </w:pPr>
      <w:r>
        <w:rPr>
          <w:rFonts w:ascii="Arial" w:hAnsi="Arial" w:cs="Battambang" w:eastAsia="Battambang"/>
          <w:b/>
          <w:i w:val="0"/>
          <w:color w:val="000000"/>
          <w:sz w:val="24"/>
          <w:iCs w:val="0"/>
        </w:rPr>
        <w:t>Namn: Puthnith Var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Personnummer: __________________________________________</w:t>
        <w:br/>
        <w:t>Uppdrag: Styrelseledamot</w:t>
        <w:br/>
        <w:t>Avgångsanmälan mottagen den: ______________________________</w:t>
        <w:br/>
        <w:t>Meddelat datum då uppdraget upphör: ________________________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Avgången meddelades: [ ] Skriftligen  [ ] Muntligen</w:t>
        <w:br/>
        <w:t>Underlag eller bilaga: ____________________________________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Detta protokoll avser styrelseuppdraget. Eventuellt utträde ur föreningen dokumenteras separat.</w:t>
      </w:r>
    </w:p>
    <w:p>
      <w:pPr>
        <w:pageBreakBefore/>
        <w:spacing w:line="20" w:lineRule="exact" w:after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spacing w:after="200" w:line="278" w:lineRule="auto"/>
      </w:pPr>
      <w:r>
        <w:rPr>
          <w:rFonts w:ascii="Arial" w:hAnsi="Arial" w:cs="Battambang" w:eastAsia="Battambang"/>
          <w:b/>
          <w:i w:val="0"/>
          <w:color w:val="000000"/>
          <w:sz w:val="40"/>
          <w:iCs w:val="0"/>
        </w:rPr>
        <w:t>Fortsatta åtgärder och underskrifter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3  Kvarvarande styrelse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Kvarvarande ledamöter: __________________________________</w:t>
        <w:br/>
        <w:t>______________________________________________________</w:t>
        <w:br/>
        <w:t>Tillämplig stadgebestämmelse om styrelsen: __________________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Styrelsens bedömning av sammansättning och beslutsmässighet:</w:t>
        <w:br/>
        <w:t>[ ] Kraven är uppfyllda  [ ] Åtgärd behöver vidtas</w:t>
        <w:br/>
        <w:t>Bedömning och eventuell åtgärd: ___________________________</w:t>
        <w:br/>
        <w:t>______________________________________________________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Eventuell ersättare eller fyllnadsval hanteras enligt stadgarna. Beslut eller hänvisning till separat ärende: __________________________</w:t>
        <w:br/>
        <w:t>______________________________________________________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4  Överlämning och behörigheter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Beslutad ansvarig för överlämningen: _________________________</w:t>
        <w:br/>
        <w:t>Handlingar, pågående ärenden och utrustning som ska lämnas över:</w:t>
        <w:br/>
        <w:t>______________________________________________________</w:t>
        <w:br/>
        <w:t>Senast datum: __________________________________________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Bank-, system- och andra behörigheter som ska ändras:</w:t>
        <w:br/>
        <w:t>______________________________________________________</w:t>
        <w:br/>
        <w:t>Ansvarig och datum: _____________________________________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Firmateckning: [ ] Ingen ändring aktuell  [ ] Separat beslut behövs</w:t>
        <w:br/>
        <w:t>Hänvisning till beslut eller fortsatt åtgärd: ____________________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5  Avslutande och underskrifter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Mötet avslutades kl: __________    Datum för justering: __________</w:t>
      </w:r>
    </w:p>
    <w:p>
      <w:pPr>
        <w:spacing w:after="22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Mötesordförande: ___________________________________________</w:t>
        <w:br/>
        <w:t>Namn och underskrift</w:t>
      </w:r>
    </w:p>
    <w:p>
      <w:pPr>
        <w:spacing w:after="22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Sekreterare: ___________________________________________</w:t>
        <w:br/>
        <w:t>Namn och underskrift</w:t>
      </w:r>
    </w:p>
    <w:p>
      <w:pPr>
        <w:spacing w:after="22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Protokolljusterare: ___________________________________________</w:t>
        <w:br/>
        <w:t>Namn och underskrift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907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Battambang" w:eastAsia="Battambang"/>
        <w:b w:val="0"/>
        <w:i w:val="0"/>
        <w:color w:val="000000"/>
        <w:sz w:val="20"/>
        <w:iCs w:val="0"/>
      </w:rPr>
      <w:t xml:space="preserve">Sahakum Khmer  •  Utkast  •  Sida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8" w:color="0D1931"/>
      </w:pBdr>
    </w:pPr>
    <w:r>
      <w:drawing>
        <wp:inline xmlns:a="http://schemas.openxmlformats.org/drawingml/2006/main" xmlns:pic="http://schemas.openxmlformats.org/drawingml/2006/picture">
          <wp:extent cx="1728000" cy="3923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with_text_s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8000" cy="39230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Draft board minutes recording Puthnith Var’s resignation</dc:subject>
  <dc:creator>Sahakum Khmer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